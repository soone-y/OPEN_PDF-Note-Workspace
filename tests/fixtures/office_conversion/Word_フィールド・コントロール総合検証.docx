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189E" w14:textId="77777777" w:rsidR="00A65EBA" w:rsidRDefault="00AE647A">
      <w:pPr>
        <w:pStyle w:val="aa"/>
      </w:pPr>
      <w:r>
        <w:t>Word_</w:t>
      </w:r>
      <w:r>
        <w:t>フィールド・コントロール総合検証</w:t>
      </w:r>
    </w:p>
    <w:p w14:paraId="763539B1" w14:textId="77777777" w:rsidR="00A65EBA" w:rsidRDefault="00AE647A">
      <w:r>
        <w:t>試験番号: W-FIELD-000 / 期待状態: フィールド、内部リンク、コントロールがOfficeネイティブ構造として残る。</w:t>
      </w:r>
    </w:p>
    <w:p w14:paraId="5C007BC7" w14:textId="77777777" w:rsidR="00DF5A28" w:rsidRDefault="00AE647A">
      <w:pPr>
        <w:rPr>
          <w:noProof/>
        </w:rPr>
      </w:pPr>
      <w:r>
        <w:t xml:space="preserve">W-FIELD-001 自動目次フィールド: 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19996181" w14:textId="001F5DE2" w:rsidR="00DF5A28" w:rsidRDefault="00DF5A28">
      <w:pPr>
        <w:pStyle w:val="18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5151608" w:history="1">
        <w:r w:rsidRPr="004F39E4">
          <w:rPr>
            <w:rStyle w:val="aff"/>
            <w:noProof/>
          </w:rPr>
          <w:t>1 見出し1: フィールド試験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_Toc235151608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3E4E08" w14:textId="0821AE57" w:rsidR="00DF5A28" w:rsidRDefault="00DF5A28">
      <w:pPr>
        <w:pStyle w:val="2f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5151609" w:history="1">
        <w:r w:rsidRPr="004F39E4">
          <w:rPr>
            <w:rStyle w:val="aff"/>
            <w:noProof/>
          </w:rPr>
          <w:t>1.1 見出し2: 相互参照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_Toc235151609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445D46" w14:textId="56230C87" w:rsidR="00DF5A28" w:rsidRDefault="00DF5A28">
      <w:pPr>
        <w:pStyle w:val="3e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5151610" w:history="1">
        <w:r w:rsidRPr="004F39E4">
          <w:rPr>
            <w:rStyle w:val="aff"/>
            <w:noProof/>
          </w:rPr>
          <w:t>1.1.1 見出し3: ブックマーク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_Toc235151610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BB347F" w14:textId="536BECB5" w:rsidR="00DF5A28" w:rsidRDefault="00DF5A28">
      <w:pPr>
        <w:pStyle w:val="18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5151611" w:history="1">
        <w:r w:rsidRPr="004F39E4">
          <w:rPr>
            <w:rStyle w:val="aff"/>
            <w:noProof/>
          </w:rPr>
          <w:t>2 図表番号と図表一覧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_Toc235151611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D9E5E6" w14:textId="270AABBD" w:rsidR="00DF5A28" w:rsidRDefault="00DF5A28">
      <w:pPr>
        <w:pStyle w:val="18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5151612" w:history="1">
        <w:r w:rsidRPr="004F39E4">
          <w:rPr>
            <w:rStyle w:val="aff"/>
            <w:noProof/>
          </w:rPr>
          <w:t>3 コンテンツコントロール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_Toc235151612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556279" w14:textId="31284B97" w:rsidR="00DF5A28" w:rsidRDefault="00DF5A28">
      <w:pPr>
        <w:pStyle w:val="18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5151613" w:history="1">
        <w:r w:rsidRPr="004F39E4">
          <w:rPr>
            <w:rStyle w:val="aff"/>
            <w:noProof/>
          </w:rPr>
          <w:t>4 横向きセクション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_Toc235151613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44AF06" w14:textId="77777777" w:rsidR="00A65EBA" w:rsidRDefault="00AE647A">
      <w:r>
        <w:fldChar w:fldCharType="end"/>
      </w:r>
    </w:p>
    <w:p w14:paraId="23FB5558" w14:textId="77777777" w:rsidR="00A65EBA" w:rsidRDefault="00AE647A">
      <w:r>
        <w:br w:type="page"/>
      </w:r>
    </w:p>
    <w:p w14:paraId="7C05D47A" w14:textId="77777777" w:rsidR="00A65EBA" w:rsidRDefault="00AE647A">
      <w:pPr>
        <w:pStyle w:val="1"/>
      </w:pPr>
      <w:bookmarkStart w:id="0" w:name="sec_field"/>
      <w:bookmarkStart w:id="1" w:name="_Toc235151608"/>
      <w:r>
        <w:lastRenderedPageBreak/>
        <w:t xml:space="preserve">1 </w:t>
      </w:r>
      <w:r>
        <w:t>見出し</w:t>
      </w:r>
      <w:r>
        <w:t xml:space="preserve">1: </w:t>
      </w:r>
      <w:r>
        <w:t>フィールド試験</w:t>
      </w:r>
      <w:bookmarkEnd w:id="0"/>
      <w:bookmarkEnd w:id="1"/>
    </w:p>
    <w:p w14:paraId="06B53F6A" w14:textId="77777777" w:rsidR="00A65EBA" w:rsidRDefault="00AE647A">
      <w:pPr>
        <w:pStyle w:val="21"/>
      </w:pPr>
      <w:bookmarkStart w:id="2" w:name="_Toc235151609"/>
      <w:r>
        <w:t xml:space="preserve">1.1 </w:t>
      </w:r>
      <w:r>
        <w:t>見出し</w:t>
      </w:r>
      <w:r>
        <w:t xml:space="preserve">2: </w:t>
      </w:r>
      <w:r>
        <w:t>相互参照</w:t>
      </w:r>
      <w:bookmarkEnd w:id="2"/>
    </w:p>
    <w:p w14:paraId="724E78FB" w14:textId="77777777" w:rsidR="00A65EBA" w:rsidRDefault="00AE647A">
      <w:pPr>
        <w:pStyle w:val="31"/>
      </w:pPr>
      <w:bookmarkStart w:id="3" w:name="_Toc235151610"/>
      <w:r>
        <w:t xml:space="preserve">1.1.1 </w:t>
      </w:r>
      <w:r>
        <w:t>見出し</w:t>
      </w:r>
      <w:r>
        <w:t xml:space="preserve">3: </w:t>
      </w:r>
      <w:r>
        <w:t>ブックマーク</w:t>
      </w:r>
      <w:bookmarkEnd w:id="3"/>
    </w:p>
    <w:p w14:paraId="47842D38" w14:textId="0423A1A3" w:rsidR="00A65EBA" w:rsidRDefault="00AE647A">
      <w:r>
        <w:t xml:space="preserve">W-FIELD-002 内部ハイパーリンク: </w:t>
      </w:r>
      <w:hyperlink w:anchor="sec_field">
        <w:r>
          <w:rPr>
            <w:color w:val="0563C1"/>
            <w:u w:val="single"/>
          </w:rPr>
          <w:t>見出し1へ移動</w:t>
        </w:r>
      </w:hyperlink>
    </w:p>
    <w:p w14:paraId="34C796E2" w14:textId="3C5D58EB" w:rsidR="00A65EBA" w:rsidRDefault="00AE647A">
      <w:r>
        <w:t xml:space="preserve">W-FIELD-003 相互参照 REFフィールド: </w:t>
      </w:r>
      <w:r>
        <w:fldChar w:fldCharType="begin"/>
      </w:r>
      <w:r>
        <w:instrText xml:space="preserve"> REF sec_field \h </w:instrText>
      </w:r>
      <w:r>
        <w:fldChar w:fldCharType="separate"/>
      </w:r>
      <w:r w:rsidR="00DF5A28">
        <w:t>1 見出し1: フィールド試験</w:t>
      </w:r>
      <w:r>
        <w:fldChar w:fldCharType="end"/>
      </w:r>
    </w:p>
    <w:p w14:paraId="67F43843" w14:textId="5C35887E" w:rsidR="00A65EBA" w:rsidRDefault="00AE647A">
      <w:r>
        <w:t xml:space="preserve">W-FIELD-004 日付フィールド: </w:t>
      </w:r>
      <w:r>
        <w:fldChar w:fldCharType="begin"/>
      </w:r>
      <w:r>
        <w:instrText>DATE \@ "yyyy-MM-dd"</w:instrText>
      </w:r>
      <w:r>
        <w:fldChar w:fldCharType="separate"/>
      </w:r>
      <w:r w:rsidR="00DF5A28">
        <w:rPr>
          <w:noProof/>
        </w:rPr>
        <w:t>2026-07-17</w:t>
      </w:r>
      <w:r>
        <w:fldChar w:fldCharType="end"/>
      </w:r>
    </w:p>
    <w:p w14:paraId="1F1F4C37" w14:textId="77777777" w:rsidR="00A65EBA" w:rsidRDefault="00AE647A">
      <w:r>
        <w:t>W-FIELD-005 脚注参照</w:t>
      </w:r>
      <w:r>
        <w:footnoteReference w:id="1"/>
      </w:r>
    </w:p>
    <w:p w14:paraId="0EBBA6B6" w14:textId="77777777" w:rsidR="00A65EBA" w:rsidRDefault="00AE647A">
      <w:r>
        <w:t>W-FIELD-006 文末脚注参照</w:t>
      </w:r>
      <w:r>
        <w:endnoteReference w:id="1"/>
      </w:r>
    </w:p>
    <w:p w14:paraId="4FF74798" w14:textId="77777777" w:rsidR="00A65EBA" w:rsidRDefault="00AE647A">
      <w:r>
        <w:br w:type="page"/>
      </w:r>
    </w:p>
    <w:p w14:paraId="5C8263E4" w14:textId="77777777" w:rsidR="00A65EBA" w:rsidRDefault="00AE647A">
      <w:pPr>
        <w:pStyle w:val="1"/>
      </w:pPr>
      <w:bookmarkStart w:id="4" w:name="_Toc235151611"/>
      <w:r>
        <w:lastRenderedPageBreak/>
        <w:t xml:space="preserve">2 </w:t>
      </w:r>
      <w:r>
        <w:t>図表番号と図表一覧</w:t>
      </w:r>
      <w:bookmarkEnd w:id="4"/>
    </w:p>
    <w:p w14:paraId="113EFB39" w14:textId="7E73C4BE" w:rsidR="00A65EBA" w:rsidRDefault="00AE647A">
      <w:bookmarkStart w:id="5" w:name="_Toc235146797"/>
      <w:r>
        <w:t xml:space="preserve">図 </w:t>
      </w:r>
      <w:r>
        <w:fldChar w:fldCharType="begin"/>
      </w:r>
      <w:r>
        <w:instrText>SEQ Figure \* ARABIC</w:instrText>
      </w:r>
      <w:r>
        <w:fldChar w:fldCharType="separate"/>
      </w:r>
      <w:r w:rsidR="00DF5A28">
        <w:rPr>
          <w:noProof/>
        </w:rPr>
        <w:t>1</w:t>
      </w:r>
      <w:r>
        <w:fldChar w:fldCharType="end"/>
      </w:r>
      <w:r>
        <w:t xml:space="preserve">  サンプルPNG</w:t>
      </w:r>
      <w:bookmarkEnd w:id="5"/>
    </w:p>
    <w:p w14:paraId="38386192" w14:textId="77777777" w:rsidR="00A65EBA" w:rsidRDefault="00AE647A">
      <w:r>
        <w:rPr>
          <w:noProof/>
        </w:rPr>
        <w:drawing>
          <wp:inline distT="0" distB="0" distL="0" distR="0" wp14:anchorId="78AFF3C9" wp14:editId="11286759">
            <wp:extent cx="2160000" cy="93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arent_te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D509" w14:textId="77777777" w:rsidR="00DC2295" w:rsidRDefault="00AE647A">
      <w:pPr>
        <w:rPr>
          <w:noProof/>
        </w:rPr>
      </w:pPr>
      <w:r>
        <w:t xml:space="preserve">W-FIELD-007 図表一覧フィールド: </w:t>
      </w:r>
      <w:r>
        <w:fldChar w:fldCharType="begin"/>
      </w:r>
      <w:r>
        <w:instrText xml:space="preserve"> TOC \h \z \c "Figure" </w:instrText>
      </w:r>
      <w:r>
        <w:fldChar w:fldCharType="separate"/>
      </w:r>
    </w:p>
    <w:p w14:paraId="2CEFBD65" w14:textId="63BEF1EE" w:rsidR="00DC2295" w:rsidRDefault="00DC2295">
      <w:pPr>
        <w:pStyle w:val="aff0"/>
        <w:tabs>
          <w:tab w:val="right" w:leader="dot" w:pos="9016"/>
        </w:tabs>
        <w:ind w:left="840" w:hanging="420"/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5146797" w:history="1">
        <w:r w:rsidRPr="0000608D">
          <w:rPr>
            <w:rStyle w:val="aff"/>
            <w:noProof/>
          </w:rPr>
          <w:t>図 1  サンプルPNG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_Toc235146797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5A2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1C8617" w14:textId="77777777" w:rsidR="00A65EBA" w:rsidRDefault="00AE647A">
      <w:r>
        <w:fldChar w:fldCharType="end"/>
      </w:r>
    </w:p>
    <w:p w14:paraId="5C50F4E0" w14:textId="77777777" w:rsidR="00A65EBA" w:rsidRDefault="00AE647A">
      <w:r>
        <w:br w:type="page"/>
      </w:r>
    </w:p>
    <w:p w14:paraId="28CF0B05" w14:textId="77777777" w:rsidR="00A65EBA" w:rsidRDefault="00AE647A">
      <w:pPr>
        <w:pStyle w:val="1"/>
      </w:pPr>
      <w:bookmarkStart w:id="6" w:name="_Toc235151612"/>
      <w:r>
        <w:lastRenderedPageBreak/>
        <w:t xml:space="preserve">3 </w:t>
      </w:r>
      <w:r>
        <w:t>コンテンツコントロール</w:t>
      </w:r>
      <w:bookmarkEnd w:id="6"/>
    </w:p>
    <w:p w14:paraId="1C6140CF" w14:textId="77777777" w:rsidR="00DF5A28" w:rsidRDefault="00DF5A28">
      <w:r>
        <w:rPr>
          <w:rFonts w:hint="eastAsia"/>
        </w:rPr>
        <w:t>以下の</w:t>
      </w:r>
      <w:r>
        <w:t>6項目は、すべて編集可能なWordコンテンツコントロールです。</w:t>
      </w:r>
    </w:p>
    <w:sdt>
      <w:sdtPr>
        <w:alias w:val="W-FIELD-008 チェックボックスON"/>
        <w:tag w:val="checkbox_on"/>
        <w:id w:val="1518890173"/>
        <w14:checkbox>
          <w14:checked w14:val="1"/>
          <w14:checkedState w14:val="2612" w14:font="ＭＳ ゴシック"/>
          <w14:uncheckedState w14:val="2610" w14:font="ＭＳ ゴシック"/>
        </w14:checkbox>
      </w:sdtPr>
      <w:sdtContent>
        <w:p w14:paraId="59FFF527" w14:textId="77777777" w:rsidR="00DF5A28" w:rsidRDefault="00DF5A28" w:rsidP="00DF5A28">
          <w:r>
            <w:t>☒ チェック済み</w:t>
          </w:r>
        </w:p>
      </w:sdtContent>
    </w:sdt>
    <w:sdt>
      <w:sdtPr>
        <w:alias w:val="W-FIELD-009 チェックボックスOFF"/>
        <w:tag w:val="checkbox_off"/>
        <w:id w:val="-281722894"/>
        <w14:checkbox>
          <w14:checked w14:val="0"/>
          <w14:checkedState w14:val="2612" w14:font="ＭＳ ゴシック"/>
          <w14:uncheckedState w14:val="2610" w14:font="ＭＳ ゴシック"/>
        </w14:checkbox>
      </w:sdtPr>
      <w:sdtContent>
        <w:p w14:paraId="4B6CBC99" w14:textId="77777777" w:rsidR="00DF5A28" w:rsidRDefault="00DF5A28" w:rsidP="00DF5A28">
          <w:r>
            <w:t>☐ 未チェック</w:t>
          </w:r>
        </w:p>
      </w:sdtContent>
    </w:sdt>
    <w:sdt>
      <w:sdtPr>
        <w:alias w:val="W-FIELD-010 リッチテキスト"/>
        <w:tag w:val="rich"/>
        <w:id w:val="-2136096696"/>
      </w:sdtPr>
      <w:sdtContent>
        <w:p w14:paraId="258C14D9" w14:textId="77777777" w:rsidR="00DF5A28" w:rsidRDefault="00DF5A28" w:rsidP="00DF5A28">
          <w:r>
            <w:t>リッチテキスト入力欄</w:t>
          </w:r>
        </w:p>
      </w:sdtContent>
    </w:sdt>
    <w:sdt>
      <w:sdtPr>
        <w:alias w:val="W-FIELD-011 プレーンテキスト"/>
        <w:tag w:val="plain"/>
        <w:id w:val="-236241584"/>
        <w:text/>
      </w:sdtPr>
      <w:sdtContent>
        <w:p w14:paraId="0A088574" w14:textId="77777777" w:rsidR="00DF5A28" w:rsidRDefault="00DF5A28" w:rsidP="00DF5A28">
          <w:r>
            <w:t>プレーンテキスト入力欄</w:t>
          </w:r>
        </w:p>
      </w:sdtContent>
    </w:sdt>
    <w:sdt>
      <w:sdtPr>
        <w:alias w:val="W-FIELD-012 ドロップダウン"/>
        <w:tag w:val="drop"/>
        <w:id w:val="-2015058544"/>
        <w:dropDownList>
          <w:listItem w:displayText="選択肢A" w:value="選択肢A"/>
          <w:listItem w:displayText="選択肢B" w:value="選択肢B"/>
          <w:listItem w:displayText="選択肢C" w:value="選択肢C"/>
        </w:dropDownList>
      </w:sdtPr>
      <w:sdtContent>
        <w:p w14:paraId="03F46499" w14:textId="77777777" w:rsidR="00DF5A28" w:rsidRDefault="00DF5A28" w:rsidP="00DF5A28">
          <w:r>
            <w:t>選択肢A</w:t>
          </w:r>
        </w:p>
      </w:sdtContent>
    </w:sdt>
    <w:sdt>
      <w:sdtPr>
        <w:alias w:val="W-FIELD-013 日付選択"/>
        <w:tag w:val="date"/>
        <w:id w:val="-609357122"/>
        <w:date w:fullDate="2026-07-16T00:00:00Z">
          <w:dateFormat w:val="yyyy/MM/dd"/>
          <w:lid w:val="ja-JP"/>
          <w:storeMappedDataAs w:val="dateTime"/>
          <w:calendar w:val="japan"/>
        </w:date>
      </w:sdtPr>
      <w:sdtContent>
        <w:p w14:paraId="51C3F090" w14:textId="77777777" w:rsidR="00DF5A28" w:rsidRDefault="00DF5A28" w:rsidP="00DF5A28">
          <w:r>
            <w:t>2026-07-16</w:t>
          </w:r>
        </w:p>
      </w:sdtContent>
    </w:sdt>
    <w:p w14:paraId="29E689E5" w14:textId="3AE91F44" w:rsidR="00A65EBA" w:rsidRDefault="00A65EBA">
      <w:pPr>
        <w:sectPr w:rsidR="00A65EBA">
          <w:headerReference w:type="default" r:id="rId9"/>
          <w:footerReference w:type="default" r:id="rId10"/>
          <w:headerReference w:type="first" r:id="rId11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0C44F02F" w14:textId="77777777" w:rsidR="00A65EBA" w:rsidRDefault="00AE647A">
      <w:pPr>
        <w:pStyle w:val="1"/>
      </w:pPr>
      <w:bookmarkStart w:id="7" w:name="_Toc235151613"/>
      <w:r>
        <w:lastRenderedPageBreak/>
        <w:t xml:space="preserve">4 </w:t>
      </w:r>
      <w:r>
        <w:t>横向きセクション</w:t>
      </w:r>
      <w:bookmarkEnd w:id="7"/>
    </w:p>
    <w:p w14:paraId="4BBEF452" w14:textId="77777777" w:rsidR="00A65EBA" w:rsidRDefault="00AE647A">
      <w:r>
        <w:t>W-FIELD-014 縦向き・横向きページ混在。ヘッダー/フッター/ページ番号の維持を確認。</w:t>
      </w:r>
    </w:p>
    <w:sectPr w:rsidR="00A65EBA" w:rsidSect="00034616">
      <w:type w:val="nextColumn"/>
      <w:pgSz w:w="16838" w:h="11906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C3E15" w14:textId="77777777" w:rsidR="00FB79DA" w:rsidRDefault="00FB79DA">
      <w:pPr>
        <w:spacing w:after="0" w:line="240" w:lineRule="auto"/>
      </w:pPr>
      <w:r>
        <w:separator/>
      </w:r>
    </w:p>
  </w:endnote>
  <w:endnote w:type="continuationSeparator" w:id="0">
    <w:p w14:paraId="12BE7EEB" w14:textId="77777777" w:rsidR="00FB79DA" w:rsidRDefault="00FB79DA">
      <w:pPr>
        <w:spacing w:after="0" w:line="240" w:lineRule="auto"/>
      </w:pPr>
      <w:r>
        <w:continuationSeparator/>
      </w:r>
    </w:p>
  </w:endnote>
  <w:endnote w:id="1">
    <w:p w14:paraId="2E9AA1F3" w14:textId="77777777" w:rsidR="00A65EBA" w:rsidRDefault="00AE647A">
      <w:r>
        <w:t>文末脚注: REF/ページ番号変換の確認。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7E3D4" w14:textId="77777777" w:rsidR="00A65EBA" w:rsidRDefault="00AE647A">
    <w:pPr>
      <w:pStyle w:val="a7"/>
      <w:jc w:val="right"/>
    </w:pPr>
    <w:r>
      <w:t>Word_フィールド・コントロール総合検証 | Footer | page field expected at right</w:t>
    </w:r>
    <w:r>
      <w:fldChar w:fldCharType="begin"/>
    </w:r>
    <w:r>
      <w:instrText>PAGE</w:instrText>
    </w:r>
    <w:r>
      <w:fldChar w:fldCharType="separate"/>
    </w:r>
    <w:r>
      <w:t>[PAGE]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[NUMPAGES]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54405" w14:textId="77777777" w:rsidR="00FB79DA" w:rsidRDefault="00FB79DA">
      <w:pPr>
        <w:spacing w:after="0" w:line="240" w:lineRule="auto"/>
      </w:pPr>
      <w:r>
        <w:separator/>
      </w:r>
    </w:p>
  </w:footnote>
  <w:footnote w:type="continuationSeparator" w:id="0">
    <w:p w14:paraId="0458966A" w14:textId="77777777" w:rsidR="00FB79DA" w:rsidRDefault="00FB79DA">
      <w:pPr>
        <w:spacing w:after="0" w:line="240" w:lineRule="auto"/>
      </w:pPr>
      <w:r>
        <w:continuationSeparator/>
      </w:r>
    </w:p>
  </w:footnote>
  <w:footnote w:id="1">
    <w:p w14:paraId="04988313" w14:textId="77777777" w:rsidR="00A65EBA" w:rsidRDefault="00AE647A">
      <w:r>
        <w:t>脚注内OMML数式:</w:t>
      </w:r>
      <m:oMath>
        <m:r>
          <w:rPr>
            <w:rFonts w:ascii="Cambria Math" w:hAnsi="Cambria Math"/>
          </w:rPr>
          <m:t>a+bc+d</m:t>
        </m:r>
        <m:f>
          <m:fPr>
            <m:ctrlPr>
              <w:rPr>
                <w:rFonts w:ascii="Cambria Math" w:hAnsi="Cambria Math"/>
              </w:rPr>
            </m:ctrlPr>
          </m:fPr>
          <m:num/>
          <m:den/>
        </m:f>
      </m:oMath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3E36A" w14:textId="77777777" w:rsidR="00A65EBA" w:rsidRDefault="00AE647A">
    <w:pPr>
      <w:pStyle w:val="a5"/>
    </w:pPr>
    <w:r>
      <w:t>Word_フィールド・コントロール総合検証 | Header | section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053B2" w14:textId="77777777" w:rsidR="00A65EBA" w:rsidRDefault="00AE647A">
    <w:pPr>
      <w:pStyle w:val="a5"/>
    </w:pPr>
    <w:r>
      <w:t>W-FIELD first page only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737943">
    <w:abstractNumId w:val="8"/>
  </w:num>
  <w:num w:numId="2" w16cid:durableId="598757941">
    <w:abstractNumId w:val="6"/>
  </w:num>
  <w:num w:numId="3" w16cid:durableId="609971741">
    <w:abstractNumId w:val="5"/>
  </w:num>
  <w:num w:numId="4" w16cid:durableId="269632650">
    <w:abstractNumId w:val="4"/>
  </w:num>
  <w:num w:numId="5" w16cid:durableId="1565294031">
    <w:abstractNumId w:val="7"/>
  </w:num>
  <w:num w:numId="6" w16cid:durableId="490219124">
    <w:abstractNumId w:val="3"/>
  </w:num>
  <w:num w:numId="7" w16cid:durableId="1582136019">
    <w:abstractNumId w:val="2"/>
  </w:num>
  <w:num w:numId="8" w16cid:durableId="849028030">
    <w:abstractNumId w:val="1"/>
  </w:num>
  <w:num w:numId="9" w16cid:durableId="140773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B81"/>
    <w:rsid w:val="00261F53"/>
    <w:rsid w:val="0029639D"/>
    <w:rsid w:val="00326F90"/>
    <w:rsid w:val="00A65EBA"/>
    <w:rsid w:val="00AA1D8D"/>
    <w:rsid w:val="00AE647A"/>
    <w:rsid w:val="00B47730"/>
    <w:rsid w:val="00CB0664"/>
    <w:rsid w:val="00DC2295"/>
    <w:rsid w:val="00DF5A28"/>
    <w:rsid w:val="00FB7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39DE622"/>
  <w14:defaultImageDpi w14:val="300"/>
  <w15:docId w15:val="{8F97ABF1-0E91-4802-B050-11EBD02B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8">
    <w:name w:val="toc 1"/>
    <w:basedOn w:val="a1"/>
    <w:next w:val="a1"/>
    <w:autoRedefine/>
    <w:uiPriority w:val="39"/>
    <w:unhideWhenUsed/>
    <w:rsid w:val="00DC2295"/>
  </w:style>
  <w:style w:type="paragraph" w:styleId="2f2">
    <w:name w:val="toc 2"/>
    <w:basedOn w:val="a1"/>
    <w:next w:val="a1"/>
    <w:autoRedefine/>
    <w:uiPriority w:val="39"/>
    <w:unhideWhenUsed/>
    <w:rsid w:val="00DC2295"/>
    <w:pPr>
      <w:ind w:leftChars="100" w:left="210"/>
    </w:pPr>
  </w:style>
  <w:style w:type="paragraph" w:styleId="3e">
    <w:name w:val="toc 3"/>
    <w:basedOn w:val="a1"/>
    <w:next w:val="a1"/>
    <w:autoRedefine/>
    <w:uiPriority w:val="39"/>
    <w:unhideWhenUsed/>
    <w:rsid w:val="00DC2295"/>
    <w:pPr>
      <w:ind w:leftChars="200" w:left="420"/>
    </w:pPr>
  </w:style>
  <w:style w:type="character" w:styleId="aff">
    <w:name w:val="Hyperlink"/>
    <w:basedOn w:val="a2"/>
    <w:uiPriority w:val="99"/>
    <w:unhideWhenUsed/>
    <w:rsid w:val="00DC2295"/>
    <w:rPr>
      <w:color w:val="0000FF" w:themeColor="hyperlink"/>
      <w:u w:val="single"/>
    </w:rPr>
  </w:style>
  <w:style w:type="paragraph" w:styleId="aff0">
    <w:name w:val="table of figures"/>
    <w:basedOn w:val="a1"/>
    <w:next w:val="a1"/>
    <w:uiPriority w:val="99"/>
    <w:unhideWhenUsed/>
    <w:rsid w:val="00DC2295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LibreOffice conversion validation fixture</dc:title>
  <dc:subject/>
  <dc:creator>Office Validation Generator</dc:creator>
  <cp:keywords/>
  <dc:description>generated by python-docx</dc:description>
  <cp:lastModifiedBy>2713024 曾根　優生</cp:lastModifiedBy>
  <cp:revision>3</cp:revision>
  <dcterms:created xsi:type="dcterms:W3CDTF">2013-12-23T23:15:00Z</dcterms:created>
  <dcterms:modified xsi:type="dcterms:W3CDTF">2026-07-16T18:33:00Z</dcterms:modified>
  <cp:category/>
</cp:coreProperties>
</file>